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Practical Web Based Deep Learning and Security by Example</w:t>
        <w:br/>
      </w:r>
    </w:p>
    <w:p>
      <w:r/>
    </w:p>
    <w:p>
      <w:r/>
      <w:r/>
      <w:r/>
      <w:r>
        <w:t>Prism.highlightAll();</w:t>
      </w:r>
      <w:r/>
      <w:r/>
    </w:p>
    <w:sectPr w:rsidR="00FC693F" w:rsidRPr="0006063C" w:rsidSect="00034616">
      <w:footerReference w:type="default" r:id="rId9"/>
      <w:pgSz w:w="10080" w:h="1296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6" w:after="6"/>
    </w:pPr>
    <w:rPr>
      <w:rFonts w:ascii="Arial" w:hAnsi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